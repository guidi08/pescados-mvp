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MODELO — SOLICITAÇÃO DE LIMITE / CRÉDITO (B2B)</w:t>
      </w:r>
    </w:p>
    <w:p>
      <w:pPr>
        <w:jc w:val="center"/>
      </w:pPr>
      <w:r>
        <w:t>Versão: 15/02/2026</w:t>
      </w:r>
    </w:p>
    <w:p/>
    <w:p>
      <w:r>
        <w:t>Este documento é um MODELO operacional. Use quando você quiser oferecer compra “a prazo” fora do pagamento imediato do app.</w:t>
      </w:r>
    </w:p>
    <w:p/>
    <w:p>
      <w:pPr>
        <w:pStyle w:val="Heading1"/>
      </w:pPr>
      <w:r>
        <w:t>1. Dados da empresa solicitante</w:t>
      </w:r>
    </w:p>
    <w:p>
      <w:r>
        <w:t>Razão social: ________________________________</w:t>
      </w:r>
    </w:p>
    <w:p>
      <w:r>
        <w:t>CNPJ: ________________________________</w:t>
      </w:r>
    </w:p>
    <w:p>
      <w:r>
        <w:t>Nome fantasia: ________________________________</w:t>
      </w:r>
    </w:p>
    <w:p>
      <w:r>
        <w:t>Endereço: ________________________________</w:t>
      </w:r>
    </w:p>
    <w:p>
      <w:r>
        <w:t>Responsável: ________________________________</w:t>
      </w:r>
    </w:p>
    <w:p>
      <w:r>
        <w:t>Telefone/WhatsApp: ________________________________</w:t>
      </w:r>
    </w:p>
    <w:p>
      <w:r>
        <w:t>E-mail: ________________________________</w:t>
      </w:r>
    </w:p>
    <w:p>
      <w:pPr>
        <w:pStyle w:val="Heading1"/>
      </w:pPr>
      <w:r>
        <w:t>2. Limite solicitado</w:t>
      </w:r>
    </w:p>
    <w:p>
      <w:r>
        <w:t>Limite mensal desejado: R$ ____________________</w:t>
      </w:r>
    </w:p>
    <w:p>
      <w:r>
        <w:t>Prazo desejado: ____ dias (ex.: 7/14/21/28)</w:t>
      </w:r>
    </w:p>
    <w:p>
      <w:pPr>
        <w:pStyle w:val="Heading1"/>
      </w:pPr>
      <w:r>
        <w:t>3. Documentos (checklist)</w:t>
      </w:r>
    </w:p>
    <w:p>
      <w:r>
        <w:t>• Cartão CNPJ;</w:t>
      </w:r>
    </w:p>
    <w:p>
      <w:r>
        <w:t>• Contrato social e alterações;</w:t>
      </w:r>
    </w:p>
    <w:p>
      <w:r>
        <w:t>• Comprovante de endereço;</w:t>
      </w:r>
    </w:p>
    <w:p>
      <w:r>
        <w:t>• Balanço/DRE (quando aplicável) ou extratos;</w:t>
      </w:r>
    </w:p>
    <w:p>
      <w:r>
        <w:t>• Referências comerciais (2) — nome/telefone;</w:t>
      </w:r>
    </w:p>
    <w:p>
      <w:r>
        <w:t>• Documentos do(s) sócio(s) / responsáveis.</w:t>
      </w:r>
    </w:p>
    <w:p>
      <w:pPr>
        <w:pStyle w:val="Heading1"/>
      </w:pPr>
      <w:r>
        <w:t>4. Declarações</w:t>
      </w:r>
    </w:p>
    <w:p>
      <w:r>
        <w:t>A empresa declara que as informações são verdadeiras e autoriza análise de crédito e validações antifraude conforme política interna.</w:t>
      </w:r>
    </w:p>
    <w:p>
      <w:pPr>
        <w:pStyle w:val="Heading1"/>
      </w:pPr>
      <w:r>
        <w:t>5. Assinatura</w:t>
      </w:r>
    </w:p>
    <w:p>
      <w:r>
        <w:t>Local/Data: ________________________________</w:t>
      </w:r>
    </w:p>
    <w:p>
      <w:r>
        <w:t>Assinatura: ________________________________</w:t>
      </w:r>
    </w:p>
    <w:p>
      <w:r>
        <w:t>Nome/CPF: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